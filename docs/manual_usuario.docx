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F3864"/>
          <w:sz w:val="32"/>
        </w:rPr>
        <w:t>Manual del usuario</w:t>
      </w:r>
    </w:p>
    <w:p>
      <w:pPr>
        <w:spacing w:before="200" w:after="80"/>
      </w:pPr>
      <w:r>
        <w:rPr>
          <w:b/>
          <w:color w:val="2E74B5"/>
          <w:sz w:val="26"/>
        </w:rPr>
        <w:t>Requisitos</w:t>
      </w:r>
    </w:p>
    <w:p>
      <w:pPr>
        <w:pStyle w:val="ListBullet"/>
      </w:pPr>
      <w:r>
        <w:t>Dispositivo Android con versión 8.0 (Oreo) o superior.</w:t>
      </w:r>
    </w:p>
    <w:p>
      <w:pPr>
        <w:pStyle w:val="ListBullet"/>
      </w:pPr>
      <w:r>
        <w:t>Conexión a Internet (Wi-Fi o datos móviles).</w:t>
      </w:r>
    </w:p>
    <w:p>
      <w:pPr>
        <w:spacing w:before="200" w:after="80"/>
      </w:pPr>
      <w:r>
        <w:rPr>
          <w:b/>
          <w:color w:val="2E74B5"/>
          <w:sz w:val="26"/>
        </w:rPr>
        <w:t>Instalación de la aplicación</w:t>
      </w:r>
    </w:p>
    <w:p>
      <w:pPr>
        <w:spacing w:before="160" w:after="60"/>
      </w:pPr>
      <w:r>
        <w:rPr>
          <w:b/>
          <w:sz w:val="22"/>
        </w:rPr>
        <w:t>Paso 1 — Descargar el APK</w:t>
      </w:r>
    </w:p>
    <w:p>
      <w:pPr>
        <w:spacing w:after="120"/>
      </w:pPr>
      <w:r>
        <w:t>Abrir el navegador del móvil y acceder a la siguiente dirección para descargar el archivo de instalación:</w:t>
      </w:r>
    </w:p>
    <w:p>
      <w:pPr>
        <w:ind w:left="567"/>
      </w:pPr>
      <w:r>
        <w:rPr>
          <w:rFonts w:ascii="Courier New" w:hAnsi="Courier New"/>
          <w:color w:val="0056B3"/>
          <w:sz w:val="18"/>
        </w:rPr>
        <w:t>https://github.com/josesorianoe/tfg_gestorpelis/releases/download/v1.0.0/app-release.apk</w:t>
      </w:r>
    </w:p>
    <w:p>
      <w:pPr>
        <w:spacing w:before="160" w:after="60"/>
      </w:pPr>
      <w:r>
        <w:rPr>
          <w:b/>
          <w:sz w:val="22"/>
        </w:rPr>
        <w:t>Paso 2 — Permitir instalaciones de fuentes desconocidas</w:t>
      </w:r>
    </w:p>
    <w:p>
      <w:pPr>
        <w:spacing w:after="120"/>
      </w:pPr>
      <w:r>
        <w:t>Al intentar instalar el APK, es posible que Android muestre un aviso de seguridad. Para permitir la instalación:</w:t>
      </w:r>
    </w:p>
    <w:p>
      <w:pPr>
        <w:spacing w:after="120"/>
        <w:ind w:left="283"/>
      </w:pPr>
      <w:r>
        <w:t>1. Ir a Ajustes del móvil → Seguridad (o Privacidad, según el modelo).</w:t>
      </w:r>
    </w:p>
    <w:p>
      <w:pPr>
        <w:spacing w:after="120"/>
        <w:ind w:left="283"/>
      </w:pPr>
      <w:r>
        <w:t>2. Buscar la opción "Instalar aplicaciones de fuentes desconocidas" o "Instalar apps desconocidas".</w:t>
      </w:r>
    </w:p>
    <w:p>
      <w:pPr>
        <w:spacing w:after="120"/>
        <w:ind w:left="283"/>
      </w:pPr>
      <w:r>
        <w:t>3. Activar la opción para el navegador que se haya usado para descargar el archivo.</w:t>
      </w:r>
    </w:p>
    <w:p>
      <w:pPr>
        <w:spacing w:before="160" w:after="60"/>
      </w:pPr>
      <w:r>
        <w:rPr>
          <w:b/>
          <w:sz w:val="22"/>
        </w:rPr>
        <w:t>Paso 3 — Instalar y abrir la app</w:t>
      </w:r>
    </w:p>
    <w:p>
      <w:pPr>
        <w:spacing w:after="120"/>
        <w:ind w:left="283"/>
      </w:pPr>
      <w:r>
        <w:t>1. Abrir el archivo descargado (aparece en las notificaciones o en la carpeta Descargas).</w:t>
      </w:r>
    </w:p>
    <w:p>
      <w:pPr>
        <w:spacing w:after="120"/>
        <w:ind w:left="283"/>
      </w:pPr>
      <w:r>
        <w:t>2. Pulsar "Instalar" y esperar a que finalice el proceso.</w:t>
      </w:r>
    </w:p>
    <w:p>
      <w:pPr>
        <w:spacing w:after="120"/>
        <w:ind w:left="283"/>
      </w:pPr>
      <w:r>
        <w:t>3. Pulsar "Abrir" o buscar "GestorPelis" en el cajón de aplicaciones.</w:t>
      </w:r>
    </w:p>
    <w:p>
      <w:pPr>
        <w:spacing w:before="200" w:after="80"/>
      </w:pPr>
      <w:r>
        <w:rPr>
          <w:b/>
          <w:color w:val="2E74B5"/>
          <w:sz w:val="26"/>
        </w:rPr>
        <w:t>Crear una cuenta</w:t>
      </w:r>
    </w:p>
    <w:p>
      <w:pPr>
        <w:spacing w:after="120"/>
        <w:ind w:left="283"/>
      </w:pPr>
      <w:r>
        <w:t>1. En la pantalla de inicio, pulsar "¿No tienes cuenta? Regístrate".</w:t>
      </w:r>
    </w:p>
    <w:p>
      <w:pPr>
        <w:spacing w:after="120"/>
        <w:ind w:left="283"/>
      </w:pPr>
      <w:r>
        <w:t>2. Introducir el nombre, el correo electrónico y una contraseña.</w:t>
      </w:r>
    </w:p>
    <w:p>
      <w:pPr>
        <w:spacing w:after="120"/>
        <w:ind w:left="283"/>
      </w:pPr>
      <w:r>
        <w:t>3. Pulsar "Registrarse". La app iniciará sesión automáticamente.</w:t>
      </w:r>
    </w:p>
    <w:p>
      <w:pPr>
        <w:spacing w:after="120"/>
        <w:ind w:left="283"/>
      </w:pPr>
      <w:r>
        <w:t xml:space="preserve">   Al registrarse se crean dos listas por defecto: "Pendientes por ver" y "Series que estoy viendo".</w:t>
      </w:r>
    </w:p>
    <w:p>
      <w:pPr>
        <w:spacing w:before="200" w:after="80"/>
      </w:pPr>
      <w:r>
        <w:rPr>
          <w:b/>
          <w:color w:val="2E74B5"/>
          <w:sz w:val="26"/>
        </w:rPr>
        <w:t>Buscar y añadir contenido</w:t>
      </w:r>
    </w:p>
    <w:p>
      <w:pPr>
        <w:spacing w:after="120"/>
        <w:ind w:left="283"/>
      </w:pPr>
      <w:r>
        <w:t>1. Pulsar la pestaña "Buscar" (icono de lupa en la barra inferior).</w:t>
      </w:r>
    </w:p>
    <w:p>
      <w:pPr>
        <w:spacing w:after="120"/>
        <w:ind w:left="283"/>
      </w:pPr>
      <w:r>
        <w:t>2. Escribir el título de una película, serie o el nombre de una persona.</w:t>
      </w:r>
    </w:p>
    <w:p>
      <w:pPr>
        <w:spacing w:after="120"/>
        <w:ind w:left="283"/>
      </w:pPr>
      <w:r>
        <w:t>3. Usar los botones de filtro para cambiar entre Películas, Series o Personas.</w:t>
      </w:r>
    </w:p>
    <w:p>
      <w:pPr>
        <w:spacing w:after="120"/>
        <w:ind w:left="283"/>
      </w:pPr>
      <w:r>
        <w:t>4. Pulsar sobre un resultado para ver su ficha completa.</w:t>
      </w:r>
    </w:p>
    <w:p>
      <w:pPr>
        <w:spacing w:after="120"/>
        <w:ind w:left="283"/>
      </w:pPr>
      <w:r>
        <w:t>5. En la ficha, pulsar "Añadir a lista" para guardarlo en una de tus listas.</w:t>
      </w:r>
    </w:p>
    <w:p>
      <w:pPr>
        <w:spacing w:after="120"/>
        <w:ind w:left="283"/>
      </w:pPr>
      <w:r>
        <w:t>6. Se puede indicar si ya se ha visto, añadir una puntuación (0–10) y escribir una reseña.</w:t>
      </w:r>
    </w:p>
    <w:p>
      <w:pPr>
        <w:spacing w:before="200" w:after="80"/>
      </w:pPr>
      <w:r>
        <w:rPr>
          <w:b/>
          <w:color w:val="2E74B5"/>
          <w:sz w:val="26"/>
        </w:rPr>
        <w:t>Gestionar las listas</w:t>
      </w:r>
    </w:p>
    <w:p>
      <w:pPr>
        <w:spacing w:after="120"/>
        <w:ind w:left="283"/>
      </w:pPr>
      <w:r>
        <w:t>1. Pulsar la pestaña "Mis listas" para ver todas las listas.</w:t>
      </w:r>
    </w:p>
    <w:p>
      <w:pPr>
        <w:spacing w:after="120"/>
        <w:ind w:left="283"/>
      </w:pPr>
      <w:r>
        <w:t>2. Pulsar sobre una lista para ver su contenido.</w:t>
      </w:r>
    </w:p>
    <w:p>
      <w:pPr>
        <w:spacing w:after="120"/>
        <w:ind w:left="283"/>
      </w:pPr>
      <w:r>
        <w:t>3. Para crear una lista nueva, pulsar el botón "+" (esquina inferior derecha).</w:t>
      </w:r>
    </w:p>
    <w:p>
      <w:pPr>
        <w:spacing w:after="120"/>
        <w:ind w:left="283"/>
      </w:pPr>
      <w:r>
        <w:t>4. Para eliminar un título de una lista, deslizarlo hacia la izquierda.</w:t>
      </w:r>
    </w:p>
    <w:p>
      <w:pPr>
        <w:spacing w:after="120"/>
        <w:ind w:left="283"/>
      </w:pPr>
      <w:r>
        <w:t>5. Las listas "Pendientes por ver" y "Series que estoy viendo" no se pueden eliminar.</w:t>
      </w:r>
    </w:p>
    <w:p>
      <w:pPr>
        <w:spacing w:before="200" w:after="80"/>
      </w:pPr>
      <w:r>
        <w:rPr>
          <w:b/>
          <w:color w:val="2E74B5"/>
          <w:sz w:val="26"/>
        </w:rPr>
        <w:t>Seguimiento de episodios</w:t>
      </w:r>
    </w:p>
    <w:p>
      <w:pPr>
        <w:spacing w:after="120"/>
        <w:ind w:left="283"/>
      </w:pPr>
      <w:r>
        <w:t>1. Abrir la ficha de una serie.</w:t>
      </w:r>
    </w:p>
    <w:p>
      <w:pPr>
        <w:spacing w:after="120"/>
        <w:ind w:left="283"/>
      </w:pPr>
      <w:r>
        <w:t>2. Seleccionar la temporada en los botones de la parte superior (T1, T2…).</w:t>
      </w:r>
    </w:p>
    <w:p>
      <w:pPr>
        <w:spacing w:after="120"/>
        <w:ind w:left="283"/>
      </w:pPr>
      <w:r>
        <w:t>3. Pulsar el toggle a la derecha de cada episodio para marcarlo como visto.</w:t>
      </w:r>
    </w:p>
    <w:p>
      <w:pPr>
        <w:spacing w:after="120"/>
        <w:ind w:left="283"/>
      </w:pPr>
      <w:r>
        <w:t>4. El progreso (episodios vistos / total) se muestra en la parte superior de la lista.</w:t>
      </w:r>
    </w:p>
    <w:p>
      <w:pPr>
        <w:spacing w:before="200" w:after="80"/>
      </w:pPr>
      <w:r>
        <w:rPr>
          <w:b/>
          <w:color w:val="2E74B5"/>
          <w:sz w:val="26"/>
        </w:rPr>
        <w:t>Ver el historial de visionado</w:t>
      </w:r>
    </w:p>
    <w:p>
      <w:pPr>
        <w:spacing w:after="120"/>
        <w:ind w:left="283"/>
      </w:pPr>
      <w:r>
        <w:t>1. Pulsar la pestaña "Perfil".</w:t>
      </w:r>
    </w:p>
    <w:p>
      <w:pPr>
        <w:spacing w:after="120"/>
        <w:ind w:left="283"/>
      </w:pPr>
      <w:r>
        <w:t>2. Pulsar sobre "Historial de visionado" para desplegarlo.</w:t>
      </w:r>
    </w:p>
    <w:p>
      <w:pPr>
        <w:spacing w:after="120"/>
        <w:ind w:left="283"/>
      </w:pPr>
      <w:r>
        <w:t>3. Los títulos aparecen agrupados por mes, ordenados del más reciente al más antiguo.</w:t>
      </w:r>
    </w:p>
    <w:p>
      <w:pPr>
        <w:spacing w:before="200" w:after="80"/>
      </w:pPr>
      <w:r>
        <w:rPr>
          <w:b/>
          <w:color w:val="2E74B5"/>
          <w:sz w:val="26"/>
        </w:rPr>
        <w:t>Solicitar la eliminación de la cuenta</w:t>
      </w:r>
    </w:p>
    <w:p>
      <w:pPr>
        <w:spacing w:after="120"/>
        <w:ind w:left="283"/>
      </w:pPr>
      <w:r>
        <w:t>1. Ir a la pestaña "Perfil".</w:t>
      </w:r>
    </w:p>
    <w:p>
      <w:pPr>
        <w:spacing w:after="120"/>
        <w:ind w:left="283"/>
      </w:pPr>
      <w:r>
        <w:t>2. Pulsar "Eliminar cuenta".</w:t>
      </w:r>
    </w:p>
    <w:p>
      <w:pPr>
        <w:spacing w:after="120"/>
        <w:ind w:left="283"/>
      </w:pPr>
      <w:r>
        <w:t>3. Confirmar en el diálogo que aparece.</w:t>
      </w:r>
    </w:p>
    <w:p>
      <w:pPr>
        <w:spacing w:after="120"/>
        <w:ind w:left="283"/>
      </w:pPr>
      <w:r>
        <w:t>4. La solicitud queda registrada y el administrador recibirá un aviso para proceder con la eliminación.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